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PROJECT REPORT</w:t>
      </w:r>
    </w:p>
    <w:p>
      <w:pPr>
        <w:pStyle w:val="Heading1"/>
      </w:pPr>
      <w:r>
        <w:t>1. General Information</w:t>
      </w:r>
    </w:p>
    <w:p>
      <w:r>
        <w:t>Date:</w:t>
      </w:r>
    </w:p>
    <w:p>
      <w:r>
        <w:t>Project Name:</w:t>
      </w:r>
    </w:p>
    <w:p>
      <w:r>
        <w:t>Reporter:</w:t>
      </w:r>
    </w:p>
    <w:p>
      <w:r>
        <w:t>Sprint / Phase:</w:t>
      </w:r>
    </w:p>
    <w:p>
      <w:pPr>
        <w:pStyle w:val="Heading1"/>
      </w:pPr>
      <w:r>
        <w:t>2. Overall Status</w:t>
      </w:r>
    </w:p>
    <w:p>
      <w:r>
        <w:t>Status: On Track / At Risk / Blocked</w:t>
      </w:r>
    </w:p>
    <w:p>
      <w:r>
        <w:t>Summary:</w:t>
      </w:r>
    </w:p>
    <w:p>
      <w:pPr>
        <w:pStyle w:val="Heading1"/>
      </w:pPr>
      <w:r>
        <w:t>3. Key Progress (Today)</w:t>
      </w:r>
    </w:p>
    <w:p>
      <w:r>
        <w:t xml:space="preserve">- </w:t>
      </w:r>
    </w:p>
    <w:p>
      <w:pPr>
        <w:pStyle w:val="Heading1"/>
      </w:pPr>
      <w:r>
        <w:t>4. Completed (Since Yesterday)</w:t>
      </w:r>
    </w:p>
    <w:p>
      <w:r>
        <w:t xml:space="preserve">- </w:t>
      </w:r>
    </w:p>
    <w:p>
      <w:pPr>
        <w:pStyle w:val="Heading1"/>
      </w:pPr>
      <w:r>
        <w:t>5. In Progress</w:t>
      </w:r>
    </w:p>
    <w:p>
      <w:r>
        <w:t>- Task (Progress %):</w:t>
      </w:r>
    </w:p>
    <w:p>
      <w:pPr>
        <w:pStyle w:val="Heading1"/>
      </w:pPr>
      <w:r>
        <w:t>6. Issues / Blockers</w:t>
      </w:r>
    </w:p>
    <w:p>
      <w:r>
        <w:t>- Issue:</w:t>
      </w:r>
    </w:p>
    <w:p>
      <w:r>
        <w:t xml:space="preserve">  Impact:</w:t>
      </w:r>
    </w:p>
    <w:p>
      <w:r>
        <w:t xml:space="preserve">  Owner:</w:t>
      </w:r>
    </w:p>
    <w:p>
      <w:r>
        <w:t xml:space="preserve">  ETA Resolution:</w:t>
      </w:r>
    </w:p>
    <w:p>
      <w:pPr>
        <w:pStyle w:val="Heading1"/>
      </w:pPr>
      <w:r>
        <w:t>7. Risks</w:t>
      </w:r>
    </w:p>
    <w:p>
      <w:r>
        <w:t>- Risk:</w:t>
      </w:r>
    </w:p>
    <w:p>
      <w:r>
        <w:t xml:space="preserve">  Mitigation:</w:t>
      </w:r>
    </w:p>
    <w:p>
      <w:pPr>
        <w:pStyle w:val="Heading1"/>
      </w:pPr>
      <w:r>
        <w:t>8. Plan Next Day</w:t>
      </w:r>
    </w:p>
    <w:p>
      <w:r>
        <w:t xml:space="preserve">- </w:t>
      </w:r>
    </w:p>
    <w:p>
      <w:pPr>
        <w:pStyle w:val="Heading1"/>
      </w:pPr>
      <w:r>
        <w:t>9. Support Needed</w:t>
      </w:r>
    </w:p>
    <w:p>
      <w:r>
        <w:t>- From BA:</w:t>
      </w:r>
    </w:p>
    <w:p>
      <w:r>
        <w:t>- From Dev:</w:t>
      </w:r>
    </w:p>
    <w:p>
      <w:r>
        <w:t>- From Client:</w:t>
      </w:r>
    </w:p>
    <w:p>
      <w:pPr>
        <w:pStyle w:val="Heading1"/>
      </w:pPr>
      <w:r>
        <w:t>10. Notes</w:t>
      </w:r>
    </w:p>
    <w:p>
      <w:r>
        <w:t xml:space="preserve">- </w:t>
      </w:r>
    </w:p>
    <w:p>
      <w:pPr>
        <w:pStyle w:val="Heading1"/>
      </w:pPr>
      <w:r>
        <w:t>11. KPI Snapshot (Optional)</w:t>
      </w:r>
    </w:p>
    <w:p>
      <w:r>
        <w:t>Total Tasks:</w:t>
      </w:r>
    </w:p>
    <w:p>
      <w:r>
        <w:t>Completed:</w:t>
      </w:r>
    </w:p>
    <w:p>
      <w:r>
        <w:t>Progress (%):</w:t>
      </w:r>
    </w:p>
    <w:p>
      <w:r>
        <w:t>Blocked Tasks: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